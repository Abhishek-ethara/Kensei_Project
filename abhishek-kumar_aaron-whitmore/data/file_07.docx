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Panhandle Hydraulics &amp; Supply</w:t>
      </w:r>
    </w:p>
    <w:p>
      <w:r>
        <w:t>Amarillo, TX   (806) 555-0781   sales@panhandlehydraulics.com</w:t>
      </w:r>
    </w:p>
    <w:p>
      <w:r>
        <w:t>PARTS QUOTE</w:t>
      </w:r>
    </w:p>
    <w:p>
      <w:r>
        <w:t>Prepared for: Aaron Whitmore     Quote date: 2026-10-06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 No.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Fits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</w:tr>
      <w:tr>
        <w:tc>
          <w:tcPr>
            <w:tcW w:type="dxa" w:w="2160"/>
          </w:tcPr>
          <w:p>
            <w:r>
              <w:t>AH213207</w:t>
            </w:r>
          </w:p>
        </w:tc>
        <w:tc>
          <w:tcPr>
            <w:tcW w:type="dxa" w:w="2160"/>
          </w:tcPr>
          <w:p>
            <w:r>
              <w:t>Hydraulic cylinder, 2.5 in bore x 16 in stroke</w:t>
            </w:r>
          </w:p>
        </w:tc>
        <w:tc>
          <w:tcPr>
            <w:tcW w:type="dxa" w:w="2160"/>
          </w:tcPr>
          <w:p>
            <w:r>
              <w:t>John Deere 530 Round Baler</w:t>
            </w:r>
          </w:p>
        </w:tc>
        <w:tc>
          <w:tcPr>
            <w:tcW w:type="dxa" w:w="2160"/>
          </w:tcPr>
          <w:p>
            <w:r>
              <w:t>$486.75</w:t>
            </w:r>
          </w:p>
        </w:tc>
      </w:tr>
    </w:tbl>
    <w:p/>
    <w:p>
      <w:r>
        <w:t>Lead time: in stock, ships same day from Amarillo.</w:t>
      </w:r>
    </w:p>
    <w:p>
      <w:r>
        <w:t>To order: reply to this quote or call the counter. Order is not placed until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